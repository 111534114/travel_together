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LINE 官方帳號公開行程功能說明</w:t>
      </w:r>
    </w:p>
    <w:p>
      <w:pPr>
        <w:jc w:val="center"/>
      </w:pPr>
      <w:r>
        <w:rPr>
          <w:b/>
          <w:color w:val="4F3B78"/>
          <w:sz w:val="26"/>
        </w:rPr>
        <w:t>QR Code 加入好友 Rich Menu 與 Flex Message 規劃</w:t>
      </w:r>
    </w:p>
    <w:p>
      <w:pPr>
        <w:spacing w:before="280"/>
      </w:pPr>
      <w:r>
        <w:rPr>
          <w:b/>
        </w:rPr>
        <w:t xml:space="preserve">文件目的　</w:t>
      </w:r>
      <w:r>
        <w:t>本文件說明如何讓使用者掃描 QR Code 加入旅遊系統的 LINE 官方帳號，並在聊天室直接瀏覽公開行程。核心做法是以 Rich Menu 提供操作入口，由 Flask 後端查詢既有資料庫，再使用 Flex Message 將公開行程轉換成可左右滑動的卡片。</w:t>
      </w:r>
    </w:p>
    <w:p>
      <w:r>
        <w:rPr>
          <w:b/>
        </w:rPr>
        <w:t xml:space="preserve">主要結論　</w:t>
      </w:r>
      <w:r>
        <w:t>LINE 不需要另外建立一套行程資料；只要共用網站資料庫，即可讓網站與 LINE 的公開狀態、舉報隱藏及管理員處理結果保持一致。</w:t>
      </w:r>
    </w:p>
    <w:p>
      <w:pPr>
        <w:pStyle w:val="Heading1"/>
      </w:pPr>
      <w:r>
        <w:t>一 功能範圍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2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4649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使用者可以做的事情</w:t>
            </w:r>
          </w:p>
        </w:tc>
        <w:tc>
          <w:tcPr>
            <w:tcW w:type="dxa" w:w="2381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是否需要綁定會員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加入官方帳號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掃描 QR Code 加入好友並進入聊天室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不需要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瀏覽公開行程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查看行程卡片並左右滑動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不需要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查看完整行程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在 LINE 內建瀏覽器開啟公開頁面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不需要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搜尋行程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依名稱 目的地 景點或分類搜尋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不需要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分享行程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將公開行程傳給 LINE 好友或群組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不需要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查看我的行程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查看會員本人建立或參與的行程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需要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問題回報與進度</w:t>
            </w:r>
          </w:p>
        </w:tc>
        <w:tc>
          <w:tcPr>
            <w:tcW w:type="dxa" w:w="464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送出回報並接收管理員處理結果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需要</w:t>
            </w:r>
          </w:p>
        </w:tc>
      </w:tr>
    </w:tbl>
    <w:p>
      <w:pPr>
        <w:spacing w:after="0"/>
      </w:pPr>
    </w:p>
    <w:p>
      <w:pPr>
        <w:pStyle w:val="Heading1"/>
      </w:pPr>
      <w:r>
        <w:t>二 使用者操作流程</w:t>
      </w:r>
    </w:p>
    <w:p>
      <w:pPr>
        <w:spacing w:after="40"/>
        <w:jc w:val="center"/>
      </w:pPr>
      <w:r>
        <w:rPr>
          <w:b/>
          <w:sz w:val="22"/>
        </w:rPr>
        <w:t>掃描官方帳號 QR Code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加入 LINE 官方帳號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進入聊天室並開啟 Rich Menu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點擊公開行程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Flask 查詢網站資料庫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LINE 顯示 Flex Message 行程卡片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左右滑動並點擊查看詳情</w:t>
      </w:r>
    </w:p>
    <w:p>
      <w:pPr>
        <w:pStyle w:val="Heading1"/>
      </w:pPr>
      <w:r>
        <w:t>三 加入官方帳號與歡迎訊息</w:t>
      </w:r>
    </w:p>
    <w:p>
      <w:r>
        <w:t>網站首頁 宣傳頁 海報或專題展示畫面可以放置 LINE 官方帳號的加入好友 QR Code。使用者掃描後先看到官方帳號資料頁，按下加入好友即可進入聊天室。</w:t>
      </w:r>
    </w:p>
    <w:p>
      <w:pPr>
        <w:pStyle w:val="Heading2"/>
      </w:pPr>
      <w:r>
        <w:t>歡迎訊息內容</w:t>
      </w:r>
    </w:p>
    <w:p>
      <w:r>
        <w:t>歡迎加入走吧揪團。你可以查看公開行程 搜尋目的地，或綁定會員帳號接收行程提醒與問題回報通知。</w:t>
      </w:r>
    </w:p>
    <w:p>
      <w:r>
        <w:t>歡迎訊息下方建議提供以下快速操作：</w:t>
      </w:r>
    </w:p>
    <w:p>
      <w:pPr>
        <w:pStyle w:val="ListBullet"/>
        <w:spacing w:after="60"/>
      </w:pPr>
      <w:r>
        <w:t>查看公開行程</w:t>
      </w:r>
    </w:p>
    <w:p>
      <w:pPr>
        <w:pStyle w:val="ListBullet"/>
        <w:spacing w:after="60"/>
      </w:pPr>
      <w:r>
        <w:t>搜尋目的地</w:t>
      </w:r>
    </w:p>
    <w:p>
      <w:pPr>
        <w:pStyle w:val="ListBullet"/>
        <w:spacing w:after="60"/>
      </w:pPr>
      <w:r>
        <w:t>綁定會員帳號</w:t>
      </w:r>
    </w:p>
    <w:p>
      <w:pPr>
        <w:pStyle w:val="ListBullet"/>
        <w:spacing w:after="60"/>
      </w:pPr>
      <w:r>
        <w:t>開啟網站</w:t>
      </w:r>
    </w:p>
    <w:p>
      <w:pPr>
        <w:pStyle w:val="Heading1"/>
      </w:pPr>
      <w:r>
        <w:t>四 Rich Menu 功能設計</w:t>
      </w:r>
    </w:p>
    <w:p>
      <w:r>
        <w:t>Rich Menu 是顯示在 LINE 官方帳號聊天室下方的固定選單。使用者不必輸入指令，直接點擊即可觸發功能。建議以六格選單呈現。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71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選單項目</w:t>
            </w:r>
          </w:p>
        </w:tc>
        <w:tc>
          <w:tcPr>
            <w:tcW w:type="dxa" w:w="3969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11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建議動作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公開行程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取得目前可公開瀏覽的行程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傳送 postback 事件 action=public_trips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搜尋行程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讓使用者輸入目的地或關鍵字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顯示快速回覆或搜尋頁面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我的行程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顯示會員自己的近期行程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未綁定時引導綁定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問題回報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針對行程或系統功能提出問題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開啟回報表單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處理進度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查看回報狀態與管理員結果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查詢綁定會員的回報紀錄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開啟網站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進入旅遊系統首頁</w:t>
            </w:r>
          </w:p>
        </w:tc>
        <w:tc>
          <w:tcPr>
            <w:tcW w:type="dxa" w:w="311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開啟正式 HTTPS 網址</w:t>
            </w:r>
          </w:p>
        </w:tc>
      </w:tr>
    </w:tbl>
    <w:p>
      <w:pPr>
        <w:spacing w:after="0"/>
      </w:pPr>
    </w:p>
    <w:p>
      <w:r>
        <w:t>點擊公開行程後，LINE 將事件送到 Flask Webhook。後端辨識 action=public_trips，查詢行程資料並用回覆權杖傳回 Flex Message。</w:t>
      </w:r>
    </w:p>
    <w:p>
      <w:pPr>
        <w:pStyle w:val="Heading1"/>
      </w:pPr>
      <w:r>
        <w:t>五 公開行程資料規則</w:t>
      </w:r>
    </w:p>
    <w:p>
      <w:r>
        <w:t>LINE 與網站必須使用相同的公開行程判斷規則。可顯示的行程應符合：</w:t>
      </w:r>
    </w:p>
    <w:p>
      <w:pPr>
        <w:pStyle w:val="ListBullet"/>
        <w:spacing w:after="60"/>
      </w:pPr>
      <w:r>
        <w:t>行程設定為公開</w:t>
      </w:r>
    </w:p>
    <w:p>
      <w:pPr>
        <w:pStyle w:val="ListBullet"/>
        <w:spacing w:after="60"/>
      </w:pPr>
      <w:r>
        <w:t>行程尚未刪除</w:t>
      </w:r>
    </w:p>
    <w:p>
      <w:pPr>
        <w:pStyle w:val="ListBullet"/>
        <w:spacing w:after="60"/>
      </w:pPr>
      <w:r>
        <w:t>沒有被管理員取消公開</w:t>
      </w:r>
    </w:p>
    <w:p>
      <w:pPr>
        <w:pStyle w:val="ListBullet"/>
        <w:spacing w:after="60"/>
      </w:pPr>
      <w:r>
        <w:t>沒有因舉報而暫時隱藏</w:t>
      </w:r>
    </w:p>
    <w:p>
      <w:pPr>
        <w:pStyle w:val="ListBullet"/>
        <w:spacing w:after="60"/>
      </w:pPr>
      <w:r>
        <w:t>建立者帳號狀態允許公開內容</w:t>
      </w:r>
    </w:p>
    <w:p>
      <w:pPr>
        <w:pStyle w:val="ListBullet"/>
        <w:spacing w:after="60"/>
      </w:pPr>
      <w:r>
        <w:t>行程名稱 日期及目的地等必要資料完整</w:t>
      </w:r>
    </w:p>
    <w:p>
      <w:r>
        <w:t>下列行程不得出現在 LINE：</w:t>
      </w:r>
    </w:p>
    <w:p>
      <w:pPr>
        <w:pStyle w:val="ListBullet"/>
        <w:spacing w:after="60"/>
      </w:pPr>
      <w:r>
        <w:t>私人行程</w:t>
      </w:r>
    </w:p>
    <w:p>
      <w:pPr>
        <w:pStyle w:val="ListBullet"/>
        <w:spacing w:after="60"/>
      </w:pPr>
      <w:r>
        <w:t>已刪除行程</w:t>
      </w:r>
    </w:p>
    <w:p>
      <w:pPr>
        <w:pStyle w:val="ListBullet"/>
        <w:spacing w:after="60"/>
      </w:pPr>
      <w:r>
        <w:t>舉報審查中且暫時隱藏的行程</w:t>
      </w:r>
    </w:p>
    <w:p>
      <w:pPr>
        <w:pStyle w:val="ListBullet"/>
        <w:spacing w:after="60"/>
      </w:pPr>
      <w:r>
        <w:t>已結案並由管理員取消公開的違規行程</w:t>
      </w:r>
    </w:p>
    <w:p>
      <w:pPr>
        <w:pStyle w:val="ListBullet"/>
        <w:spacing w:after="60"/>
      </w:pPr>
      <w:r>
        <w:t>依平台規則禁止公開的停用會員行程</w:t>
      </w:r>
    </w:p>
    <w:p>
      <w:pPr>
        <w:pStyle w:val="Heading1"/>
      </w:pPr>
      <w:r>
        <w:t>六 Flex Message 行程卡片</w:t>
      </w:r>
    </w:p>
    <w:p>
      <w:r>
        <w:t>Flex Message 用於顯示公開行程摘要。卡片應讓使用者不用離開聊天室就能快速判斷是否感興趣，完整的每日景點與留言仍交由網站詳細頁面呈現。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卡片區域</w:t>
            </w:r>
          </w:p>
        </w:tc>
        <w:tc>
          <w:tcPr>
            <w:tcW w:type="dxa" w:w="345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顯示內容</w:t>
            </w:r>
          </w:p>
        </w:tc>
        <w:tc>
          <w:tcPr>
            <w:tcW w:type="dxa" w:w="379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設計注意事項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封面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行程封面圖片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使用 HTTPS 圖片網址並準備預設圖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標題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行程名稱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最多兩行 避免過長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摘要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目的地 日期 天數 預算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只保留最重要資訊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建立者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公開暱稱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不得顯示 Email 電話或真實姓名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介紹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短版行程說明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超過長度時截斷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操作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查看詳情 分享行程</w:t>
            </w:r>
          </w:p>
        </w:tc>
        <w:tc>
          <w:tcPr>
            <w:tcW w:type="dxa" w:w="37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按鈕文字簡短且用途明確</w:t>
            </w:r>
          </w:p>
        </w:tc>
      </w:tr>
    </w:tbl>
    <w:p>
      <w:pPr>
        <w:spacing w:after="0"/>
      </w:pPr>
    </w:p>
    <w:p>
      <w:pPr>
        <w:pStyle w:val="Heading2"/>
      </w:pPr>
      <w:r>
        <w:t>卡片文字範例</w:t>
      </w:r>
    </w:p>
    <w:p>
      <w:pPr>
        <w:spacing w:after="40"/>
        <w:jc w:val="center"/>
      </w:pPr>
      <w:r>
        <w:t>台北三天兩夜</w:t>
      </w:r>
    </w:p>
    <w:p>
      <w:pPr>
        <w:spacing w:after="40"/>
        <w:jc w:val="center"/>
      </w:pPr>
      <w:r>
        <w:t>目的地　台北市</w:t>
      </w:r>
    </w:p>
    <w:p>
      <w:pPr>
        <w:spacing w:after="40"/>
        <w:jc w:val="center"/>
      </w:pPr>
      <w:r>
        <w:t>日期　2026年10月1日至10月3日</w:t>
      </w:r>
    </w:p>
    <w:p>
      <w:pPr>
        <w:spacing w:after="40"/>
        <w:jc w:val="center"/>
      </w:pPr>
      <w:r>
        <w:t>天數　共3天</w:t>
      </w:r>
    </w:p>
    <w:p>
      <w:pPr>
        <w:spacing w:after="40"/>
        <w:jc w:val="center"/>
      </w:pPr>
      <w:r>
        <w:t>預算　新台幣15000元</w:t>
      </w:r>
    </w:p>
    <w:p>
      <w:pPr>
        <w:spacing w:after="40"/>
        <w:jc w:val="center"/>
      </w:pPr>
      <w:r>
        <w:t>建立者　旅遊小幫手</w:t>
      </w:r>
    </w:p>
    <w:p>
      <w:pPr>
        <w:spacing w:after="40"/>
        <w:jc w:val="center"/>
      </w:pPr>
      <w:r>
        <w:t>簡介　台北美食 景點與近郊旅行</w:t>
      </w:r>
    </w:p>
    <w:p>
      <w:pPr>
        <w:spacing w:after="40"/>
        <w:jc w:val="center"/>
      </w:pPr>
      <w:r>
        <w:t>按鈕　查看詳情　分享行程</w:t>
      </w:r>
    </w:p>
    <w:p>
      <w:pPr>
        <w:pStyle w:val="Heading1"/>
      </w:pPr>
      <w:r>
        <w:t>七 多筆行程與分頁</w:t>
      </w:r>
    </w:p>
    <w:p>
      <w:r>
        <w:t>多筆行程可以使用 Carousel 呈現。使用者在聊天室左右滑動即可依序查看。建議一次回傳 5 至 10 筆，避免訊息過長及資料查詢負擔。</w:t>
      </w:r>
    </w:p>
    <w:p>
      <w:pPr>
        <w:pStyle w:val="ListBullet"/>
        <w:spacing w:after="60"/>
      </w:pPr>
      <w:r>
        <w:t>第一頁顯示最新 8 筆公開行程</w:t>
      </w:r>
    </w:p>
    <w:p>
      <w:pPr>
        <w:pStyle w:val="ListBullet"/>
        <w:spacing w:after="60"/>
      </w:pPr>
      <w:r>
        <w:t>最後一張卡片提供查看更多或下一頁</w:t>
      </w:r>
    </w:p>
    <w:p>
      <w:pPr>
        <w:pStyle w:val="ListBullet"/>
        <w:spacing w:after="60"/>
      </w:pPr>
      <w:r>
        <w:t>下一頁事件攜帶頁碼或游標</w:t>
      </w:r>
    </w:p>
    <w:p>
      <w:pPr>
        <w:pStyle w:val="ListBullet"/>
        <w:spacing w:after="60"/>
      </w:pPr>
      <w:r>
        <w:t>再次查詢時重新確認公開狀態，避免顯示已下架行程</w:t>
      </w:r>
    </w:p>
    <w:p>
      <w:pPr>
        <w:pStyle w:val="Heading1"/>
      </w:pPr>
      <w:r>
        <w:t>八 查看詳情與會員功能</w:t>
      </w:r>
    </w:p>
    <w:p>
      <w:r>
        <w:t>查看詳情按鈕應連到正式公開行程網址，例如 https://example.com/visitor/trips/3。使用者可以在 LINE 內建瀏覽器查看每日安排 景點 住宿 預算 留言與建立者公開資訊。</w:t>
      </w:r>
    </w:p>
    <w:p>
      <w:r>
        <w:t>只有執行下列操作時才要求登入或綁定會員：</w:t>
      </w:r>
    </w:p>
    <w:p>
      <w:pPr>
        <w:pStyle w:val="ListBullet"/>
        <w:spacing w:after="60"/>
      </w:pPr>
      <w:r>
        <w:t>複製行程</w:t>
      </w:r>
    </w:p>
    <w:p>
      <w:pPr>
        <w:pStyle w:val="ListBullet"/>
        <w:spacing w:after="60"/>
      </w:pPr>
      <w:r>
        <w:t>收藏行程</w:t>
      </w:r>
    </w:p>
    <w:p>
      <w:pPr>
        <w:pStyle w:val="ListBullet"/>
        <w:spacing w:after="60"/>
      </w:pPr>
      <w:r>
        <w:t>留言</w:t>
      </w:r>
    </w:p>
    <w:p>
      <w:pPr>
        <w:pStyle w:val="ListBullet"/>
        <w:spacing w:after="60"/>
      </w:pPr>
      <w:r>
        <w:t>檢舉</w:t>
      </w:r>
    </w:p>
    <w:p>
      <w:pPr>
        <w:pStyle w:val="ListBullet"/>
        <w:spacing w:after="60"/>
      </w:pPr>
      <w:r>
        <w:t>加入旅伴</w:t>
      </w:r>
    </w:p>
    <w:p>
      <w:pPr>
        <w:pStyle w:val="ListBullet"/>
        <w:spacing w:after="60"/>
      </w:pPr>
      <w:r>
        <w:t>聯絡建立者</w:t>
      </w:r>
    </w:p>
    <w:p>
      <w:r>
        <w:t>若使用者查看自己建立的公開行程，系統仍可顯示行程內容，但不得顯示檢舉按鈕。</w:t>
      </w:r>
    </w:p>
    <w:p>
      <w:pPr>
        <w:pStyle w:val="Heading1"/>
      </w:pPr>
      <w:r>
        <w:t>九 搜尋 熱門與最新行程</w:t>
      </w:r>
    </w:p>
    <w:p>
      <w:r>
        <w:t>使用者可以由搜尋選單或聊天文字輸入關鍵字，例如搜尋 台北。可搜尋欄位包括：</w:t>
      </w:r>
    </w:p>
    <w:p>
      <w:pPr>
        <w:pStyle w:val="ListBullet"/>
        <w:spacing w:after="60"/>
      </w:pPr>
      <w:r>
        <w:t>行程名稱</w:t>
      </w:r>
    </w:p>
    <w:p>
      <w:pPr>
        <w:pStyle w:val="ListBullet"/>
        <w:spacing w:after="60"/>
      </w:pPr>
      <w:r>
        <w:t>國家與城市</w:t>
      </w:r>
    </w:p>
    <w:p>
      <w:pPr>
        <w:pStyle w:val="ListBullet"/>
        <w:spacing w:after="60"/>
      </w:pPr>
      <w:r>
        <w:t>景點</w:t>
      </w:r>
    </w:p>
    <w:p>
      <w:pPr>
        <w:pStyle w:val="ListBullet"/>
        <w:spacing w:after="60"/>
      </w:pPr>
      <w:r>
        <w:t>行程分類</w:t>
      </w:r>
    </w:p>
    <w:p>
      <w:pPr>
        <w:pStyle w:val="ListBullet"/>
        <w:spacing w:after="60"/>
      </w:pPr>
      <w:r>
        <w:t>建立者公開暱稱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2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分類</w:t>
            </w:r>
          </w:p>
        </w:tc>
        <w:tc>
          <w:tcPr>
            <w:tcW w:type="dxa" w:w="3402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排序方式</w:t>
            </w:r>
          </w:p>
        </w:tc>
        <w:tc>
          <w:tcPr>
            <w:tcW w:type="dxa" w:w="362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最新公開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依公開時間由新到舊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查看近期新增內容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熱門行程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依瀏覽 收藏或留言數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推薦受歡迎內容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近期出發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依開始日期排序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尋找即將出發的行程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目的地搜尋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依搜尋關鍵字與相關性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快速找到特定地點</w:t>
            </w:r>
          </w:p>
        </w:tc>
      </w:tr>
    </w:tbl>
    <w:p>
      <w:pPr>
        <w:spacing w:after="0"/>
      </w:pPr>
    </w:p>
    <w:p>
      <w:pPr>
        <w:pStyle w:val="Heading1"/>
      </w:pPr>
      <w:r>
        <w:t>十 會員帳號綁定</w:t>
      </w:r>
    </w:p>
    <w:p>
      <w:r>
        <w:t>公開行程可以匿名瀏覽，但個人化功能需要把網站會員與 LINE 使用者連結。系統必須使用 LINE 提供的唯一 userId，不可用可能重複或變更的顯示名稱判斷會員。</w:t>
      </w:r>
    </w:p>
    <w:p>
      <w:pPr>
        <w:spacing w:after="40"/>
        <w:jc w:val="center"/>
      </w:pPr>
      <w:r>
        <w:rPr>
          <w:b/>
          <w:sz w:val="22"/>
        </w:rPr>
        <w:t>點擊綁定會員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開啟網站登入頁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登入既有會員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確認綁定</w:t>
      </w:r>
    </w:p>
    <w:p>
      <w:pPr>
        <w:spacing w:after="40"/>
        <w:jc w:val="center"/>
      </w:pPr>
      <w:r>
        <w:t>↓</w:t>
      </w:r>
    </w:p>
    <w:p>
      <w:pPr>
        <w:spacing w:after="40"/>
        <w:jc w:val="center"/>
      </w:pPr>
      <w:r>
        <w:rPr>
          <w:b/>
          <w:sz w:val="22"/>
        </w:rPr>
        <w:t>保存 LINE userId</w:t>
      </w:r>
    </w:p>
    <w:p>
      <w:pPr>
        <w:pStyle w:val="Heading1"/>
      </w:pPr>
      <w:r>
        <w:t>十一 問題回報與通知</w:t>
      </w:r>
    </w:p>
    <w:p>
      <w:r>
        <w:t>帳號綁定後，會員可以從行程卡片或處理進度入口查看回報狀態。LINE 與網站共用現有問題回報資料。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2381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行程處理</w:t>
            </w:r>
          </w:p>
        </w:tc>
        <w:tc>
          <w:tcPr>
            <w:tcW w:type="dxa" w:w="4422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通知對象與內容</w:t>
            </w:r>
          </w:p>
        </w:tc>
      </w:tr>
      <w:tr>
        <w:tc>
          <w:tcPr>
            <w:tcW w:type="dxa" w:w="21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會員送出回報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公開行程暫時隱藏</w:t>
            </w:r>
          </w:p>
        </w:tc>
        <w:tc>
          <w:tcPr>
            <w:tcW w:type="dxa" w:w="442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通知行程建立者被回報及原因</w:t>
            </w:r>
          </w:p>
        </w:tc>
      </w:tr>
      <w:tr>
        <w:tc>
          <w:tcPr>
            <w:tcW w:type="dxa" w:w="21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管理員改為處理中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維持隱藏</w:t>
            </w:r>
          </w:p>
        </w:tc>
        <w:tc>
          <w:tcPr>
            <w:tcW w:type="dxa" w:w="442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通知行程建立者管理員正在處理</w:t>
            </w:r>
          </w:p>
        </w:tc>
      </w:tr>
      <w:tr>
        <w:tc>
          <w:tcPr>
            <w:tcW w:type="dxa" w:w="21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管理員改為已結案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取消公開</w:t>
            </w:r>
          </w:p>
        </w:tc>
        <w:tc>
          <w:tcPr>
            <w:tcW w:type="dxa" w:w="442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通知建立者管理員填寫的處理結果</w:t>
            </w:r>
          </w:p>
        </w:tc>
      </w:tr>
      <w:tr>
        <w:tc>
          <w:tcPr>
            <w:tcW w:type="dxa" w:w="21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管理員改為已駁回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恢復公開</w:t>
            </w:r>
          </w:p>
        </w:tc>
        <w:tc>
          <w:tcPr>
            <w:tcW w:type="dxa" w:w="442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不通知建立者 通知回報人及駁回原因</w:t>
            </w:r>
          </w:p>
        </w:tc>
      </w:tr>
    </w:tbl>
    <w:p>
      <w:pPr>
        <w:spacing w:after="0"/>
      </w:pPr>
    </w:p>
    <w:p>
      <w:pPr>
        <w:pStyle w:val="Heading1"/>
      </w:pPr>
      <w:r>
        <w:t>十二 Flask 後端需求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268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端點或模組</w:t>
            </w:r>
          </w:p>
        </w:tc>
        <w:tc>
          <w:tcPr>
            <w:tcW w:type="dxa" w:w="3515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175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安全要求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POST /line/webhook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接收加入好友 訊息與 postback 事件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驗證 LINE 簽章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GET /line/link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開始會員綁定流程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使用一次性狀態值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GET /line/callback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完成 LINE Login 或帳號連結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核對 state 並防止重放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公開行程查詢服務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取得可顯示的行程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再次確認公開及隱藏狀態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Flex Message 產生器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將行程轉為卡片 JSON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限制文字長度並處理缺圖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通知服務</w:t>
            </w:r>
          </w:p>
        </w:tc>
        <w:tc>
          <w:tcPr>
            <w:tcW w:type="dxa" w:w="35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發送回報及行程提醒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記錄成功失敗並避免重複</w:t>
            </w:r>
          </w:p>
        </w:tc>
      </w:tr>
    </w:tbl>
    <w:p>
      <w:pPr>
        <w:spacing w:after="0"/>
      </w:pPr>
    </w:p>
    <w:p>
      <w:pPr>
        <w:pStyle w:val="Heading1"/>
      </w:pPr>
      <w:r>
        <w:t>十三 資料庫建議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資料表</w:t>
            </w:r>
          </w:p>
        </w:tc>
        <w:tc>
          <w:tcPr>
            <w:tcW w:type="dxa" w:w="3969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建議欄位</w:t>
            </w:r>
          </w:p>
        </w:tc>
        <w:tc>
          <w:tcPr>
            <w:tcW w:type="dxa" w:w="3005"/>
            <w:shd w:fill="4F3B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line_user_id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保存 LINE 唯一使用者識別碼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line_display_name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保存顯示名稱作為介面資訊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line_picture_url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保存 LINE 頭像網址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line_linked_at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記錄帳號綁定時間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line_notifications_enabled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t>記錄使用者是否同意通知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line_notification_logs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user_id notification_type related_trip_id message send_status sent_at error_message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5FA"/>
          </w:tcPr>
          <w:p>
            <w:pPr>
              <w:spacing w:after="0"/>
            </w:pPr>
            <w:r>
              <w:t>追蹤通知與錯誤並避免重複發送</w:t>
            </w:r>
          </w:p>
        </w:tc>
      </w:tr>
    </w:tbl>
    <w:p>
      <w:pPr>
        <w:spacing w:after="0"/>
      </w:pPr>
    </w:p>
    <w:p>
      <w:pPr>
        <w:pStyle w:val="Heading1"/>
      </w:pPr>
      <w:r>
        <w:t>十四 正式使用條件</w:t>
      </w:r>
    </w:p>
    <w:p>
      <w:r>
        <w:t>目前的 http://127.0.0.1:5000 只有本機可以存取，LINE 官方伺服器無法呼叫。正式整合至少需要以下項目：</w:t>
      </w:r>
    </w:p>
    <w:p>
      <w:pPr>
        <w:pStyle w:val="ListNumber"/>
        <w:spacing w:after="80"/>
      </w:pPr>
      <w:r>
        <w:t>可公開存取的 HTTPS 網址</w:t>
      </w:r>
    </w:p>
    <w:p>
      <w:pPr>
        <w:pStyle w:val="ListNumber"/>
        <w:spacing w:after="80"/>
      </w:pPr>
      <w:r>
        <w:t>LINE Official Account</w:t>
      </w:r>
    </w:p>
    <w:p>
      <w:pPr>
        <w:pStyle w:val="ListNumber"/>
        <w:spacing w:after="80"/>
      </w:pPr>
      <w:r>
        <w:t>LINE Developers Provider 與 Messaging API Channel</w:t>
      </w:r>
    </w:p>
    <w:p>
      <w:pPr>
        <w:pStyle w:val="ListNumber"/>
        <w:spacing w:after="80"/>
      </w:pPr>
      <w:r>
        <w:t>Channel Access Token 與 Channel Secret</w:t>
      </w:r>
    </w:p>
    <w:p>
      <w:pPr>
        <w:pStyle w:val="ListNumber"/>
        <w:spacing w:after="80"/>
      </w:pPr>
      <w:r>
        <w:t>已設定並可驗證的 Webhook URL</w:t>
      </w:r>
    </w:p>
    <w:p>
      <w:pPr>
        <w:pStyle w:val="ListNumber"/>
        <w:spacing w:after="80"/>
      </w:pPr>
      <w:r>
        <w:t>Rich Menu 圖片與點擊區域</w:t>
      </w:r>
    </w:p>
    <w:p>
      <w:pPr>
        <w:pStyle w:val="ListNumber"/>
        <w:spacing w:after="80"/>
      </w:pPr>
      <w:r>
        <w:t>加入好友 QR Code</w:t>
      </w:r>
    </w:p>
    <w:p>
      <w:pPr>
        <w:pStyle w:val="ListNumber"/>
        <w:spacing w:after="80"/>
      </w:pPr>
      <w:r>
        <w:t>正式網站公開行程網址</w:t>
      </w:r>
    </w:p>
    <w:p>
      <w:pPr>
        <w:pStyle w:val="Heading1"/>
      </w:pPr>
      <w:r>
        <w:t>十五 安全與隱私</w:t>
      </w:r>
    </w:p>
    <w:p>
      <w:pPr>
        <w:pStyle w:val="ListBullet"/>
        <w:spacing w:after="60"/>
      </w:pPr>
      <w:r>
        <w:t>每次接收 Webhook 都必須驗證簽章。</w:t>
      </w:r>
    </w:p>
    <w:p>
      <w:pPr>
        <w:pStyle w:val="ListBullet"/>
        <w:spacing w:after="60"/>
      </w:pPr>
      <w:r>
        <w:t>Channel Secret 與 Access Token 必須放在環境變數，不得提交到 GitHub。</w:t>
      </w:r>
    </w:p>
    <w:p>
      <w:pPr>
        <w:pStyle w:val="ListBullet"/>
        <w:spacing w:after="60"/>
      </w:pPr>
      <w:r>
        <w:t>行程卡片不得顯示 Email 電話 真實姓名或其他私人資料。</w:t>
      </w:r>
    </w:p>
    <w:p>
      <w:pPr>
        <w:pStyle w:val="ListBullet"/>
        <w:spacing w:after="60"/>
      </w:pPr>
      <w:r>
        <w:t>帳號綁定必須使用隨機且一次性的狀態值，避免冒用。</w:t>
      </w:r>
    </w:p>
    <w:p>
      <w:pPr>
        <w:pStyle w:val="ListBullet"/>
        <w:spacing w:after="60"/>
      </w:pPr>
      <w:r>
        <w:t>傳送卡片前重新確認行程仍為公開狀態。</w:t>
      </w:r>
    </w:p>
    <w:p>
      <w:pPr>
        <w:pStyle w:val="ListBullet"/>
        <w:spacing w:after="60"/>
      </w:pPr>
      <w:r>
        <w:t>限制單次回傳筆數並記錄 API 錯誤。</w:t>
      </w:r>
    </w:p>
    <w:p>
      <w:pPr>
        <w:pStyle w:val="ListBullet"/>
        <w:spacing w:after="60"/>
      </w:pPr>
      <w:r>
        <w:t>提供解除綁定及關閉 LINE 通知功能。</w:t>
      </w:r>
    </w:p>
    <w:p>
      <w:pPr>
        <w:pStyle w:val="Heading1"/>
      </w:pPr>
      <w:r>
        <w:t>十六 建議開發順序</w:t>
      </w:r>
    </w:p>
    <w:p>
      <w:pPr>
        <w:pStyle w:val="ListNumber"/>
        <w:spacing w:after="80"/>
      </w:pPr>
      <w:r>
        <w:t>建立 LINE 官方帳號與 Messaging API Channel。</w:t>
      </w:r>
    </w:p>
    <w:p>
      <w:pPr>
        <w:pStyle w:val="ListNumber"/>
        <w:spacing w:after="80"/>
      </w:pPr>
      <w:r>
        <w:t>完成 Webhook 簽章驗證與基本回覆測試。</w:t>
      </w:r>
    </w:p>
    <w:p>
      <w:pPr>
        <w:pStyle w:val="ListNumber"/>
        <w:spacing w:after="80"/>
      </w:pPr>
      <w:r>
        <w:t>建立 Rich Menu 並完成公開行程事件。</w:t>
      </w:r>
    </w:p>
    <w:p>
      <w:pPr>
        <w:pStyle w:val="ListNumber"/>
        <w:spacing w:after="80"/>
      </w:pPr>
      <w:r>
        <w:t>將資料庫公開行程轉換成 Flex Message。</w:t>
      </w:r>
    </w:p>
    <w:p>
      <w:pPr>
        <w:pStyle w:val="ListNumber"/>
        <w:spacing w:after="80"/>
      </w:pPr>
      <w:r>
        <w:t>加入查看詳情 分享 搜尋與分頁。</w:t>
      </w:r>
    </w:p>
    <w:p>
      <w:pPr>
        <w:pStyle w:val="ListNumber"/>
        <w:spacing w:after="80"/>
      </w:pPr>
      <w:r>
        <w:t>完成會員帳號綁定。</w:t>
      </w:r>
    </w:p>
    <w:p>
      <w:pPr>
        <w:pStyle w:val="ListNumber"/>
        <w:spacing w:after="80"/>
      </w:pPr>
      <w:r>
        <w:t>串接問題回報 行程提醒與管理員處理通知。</w:t>
      </w:r>
    </w:p>
    <w:p>
      <w:pPr>
        <w:pStyle w:val="ListNumber"/>
        <w:spacing w:after="80"/>
      </w:pPr>
      <w:r>
        <w:t>部署到正式 HTTPS 環境並進行手機測試。</w:t>
      </w:r>
    </w:p>
    <w:p>
      <w:pPr>
        <w:pStyle w:val="Heading1"/>
      </w:pPr>
      <w:r>
        <w:t>十七 驗收重點</w:t>
      </w:r>
    </w:p>
    <w:p>
      <w:pPr>
        <w:pStyle w:val="ListBullet"/>
        <w:spacing w:after="60"/>
      </w:pPr>
      <w:r>
        <w:t>掃描 QR Code 可正確加入官方帳號。</w:t>
      </w:r>
    </w:p>
    <w:p>
      <w:pPr>
        <w:pStyle w:val="ListBullet"/>
        <w:spacing w:after="60"/>
      </w:pPr>
      <w:r>
        <w:t>點擊公開行程能在合理時間內收到卡片。</w:t>
      </w:r>
    </w:p>
    <w:p>
      <w:pPr>
        <w:pStyle w:val="ListBullet"/>
        <w:spacing w:after="60"/>
      </w:pPr>
      <w:r>
        <w:t>多張卡片可左右滑動且圖片正常。</w:t>
      </w:r>
    </w:p>
    <w:p>
      <w:pPr>
        <w:pStyle w:val="ListBullet"/>
        <w:spacing w:after="60"/>
      </w:pPr>
      <w:r>
        <w:t>已隱藏 已刪除或私人行程不會出現。</w:t>
      </w:r>
    </w:p>
    <w:p>
      <w:pPr>
        <w:pStyle w:val="ListBullet"/>
        <w:spacing w:after="60"/>
      </w:pPr>
      <w:r>
        <w:t>查看詳情能開啟正確行程。</w:t>
      </w:r>
    </w:p>
    <w:p>
      <w:pPr>
        <w:pStyle w:val="ListBullet"/>
        <w:spacing w:after="60"/>
      </w:pPr>
      <w:r>
        <w:t>未綁定會員無法進入個人化資料。</w:t>
      </w:r>
    </w:p>
    <w:p>
      <w:pPr>
        <w:pStyle w:val="ListBullet"/>
        <w:spacing w:after="60"/>
      </w:pPr>
      <w:r>
        <w:t>自己的公開行程不顯示檢舉按鈕。</w:t>
      </w:r>
    </w:p>
    <w:p>
      <w:pPr>
        <w:pStyle w:val="ListBullet"/>
        <w:spacing w:after="60"/>
      </w:pPr>
      <w:r>
        <w:t>問題狀態更新後通知對象與內容符合規則。</w:t>
      </w:r>
    </w:p>
    <w:p>
      <w:pPr>
        <w:pStyle w:val="ListBullet"/>
        <w:spacing w:after="60"/>
      </w:pPr>
      <w:r>
        <w:t>Token 與 Secret 沒有出現在程式碼或 GitHub。</w:t>
      </w:r>
    </w:p>
    <w:p>
      <w:pPr>
        <w:pStyle w:val="Heading1"/>
      </w:pPr>
      <w:r>
        <w:t>官方技術參考</w:t>
      </w:r>
    </w:p>
    <w:p>
      <w:r>
        <w:rPr>
          <w:b/>
        </w:rPr>
        <w:t xml:space="preserve">LINE Messaging API　</w:t>
      </w:r>
      <w:r>
        <w:t>https://developers.line.biz/en/docs/messaging-api/</w:t>
      </w:r>
    </w:p>
    <w:p>
      <w:r>
        <w:rPr>
          <w:b/>
        </w:rPr>
        <w:t xml:space="preserve">Flex Message　</w:t>
      </w:r>
      <w:r>
        <w:t>https://developers.line.biz/en/docs/messaging-api/using-flex-messages/</w:t>
      </w:r>
    </w:p>
    <w:p>
      <w:r>
        <w:rPr>
          <w:b/>
        </w:rPr>
        <w:t xml:space="preserve">Rich Menu　</w:t>
      </w:r>
      <w:r>
        <w:t>https://developers.line.biz/en/docs/messaging-api/rich-menus-overview/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